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BAIF translation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